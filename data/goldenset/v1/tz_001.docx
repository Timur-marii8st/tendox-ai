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Гарантия не менее 24 мес.</w:t>
      </w:r>
    </w:p>
    <w:p>
      <w:r>
        <w:t>Количество портов не менее 24 шт.</w:t>
      </w:r>
    </w:p>
    <w:p>
      <w:r>
        <w:t>Поставка осуществляется в течение 30 дней с момента подписания контракта.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