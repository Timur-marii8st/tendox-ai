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Требуется действующая декларация соответствия ТР ТС.</w:t>
      </w:r>
    </w:p>
    <w:p>
      <w:r>
        <w:t>Срок поставки: до 01.12.2026.</w:t>
      </w:r>
    </w:p>
    <w:p>
      <w:r>
        <w:t>В описании товара упомянут сертификат соответствия ЕАЭС.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