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Поставка эквивалента не допускается.</w:t>
      </w:r>
    </w:p>
    <w:p>
      <w:r>
        <w:t>Срок поставки до 01.12.2026.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