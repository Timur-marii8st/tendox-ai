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Глубина не более 400 мм.</w:t>
      </w:r>
    </w:p>
    <w:p>
      <w:r>
        <w:t>Мощность не менее 1,5 кВт.</w:t>
      </w:r>
    </w:p>
    <w:p>
      <w:r>
        <w:t>Страна происхождения: Россия.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